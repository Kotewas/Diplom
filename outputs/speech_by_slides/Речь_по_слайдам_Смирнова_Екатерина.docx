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Речь по слайдам к защите дипломного проекта</w:t>
      </w:r>
    </w:p>
    <w:p>
      <w:pPr>
        <w:jc w:val="center"/>
      </w:pPr>
      <w:r>
        <w:rPr>
          <w:rFonts w:ascii="Calibri" w:hAnsi="Calibri"/>
          <w:sz w:val="22"/>
        </w:rPr>
        <w:t>Смирнова Екатерина Сергеевна</w:t>
        <w:br/>
        <w:t>Тема: «Разработка информационной системы мониторинга и анализа погодных условий для авиационных рейсов»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Как читать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Идти по порядку слайдов. Блок «Говорить» можно читать почти дословно.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Темп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Спокойно, без спешки. Теоретическая часть — 5-7 минут, демонстрация — отдельно.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Важно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На демонстрации говорить не все подряд, а показывать ключевой сценарий: рейс, риск, метеоролог, история.</w:t>
            </w:r>
          </w:p>
        </w:tc>
      </w:tr>
    </w:tbl>
    <w:p>
      <w:pPr>
        <w:pStyle w:val="Heading1"/>
      </w:pPr>
      <w:r>
        <w:t>Основная речь по слайдам</w:t>
      </w:r>
    </w:p>
    <w:p>
      <w:pPr>
        <w:pStyle w:val="Heading2"/>
      </w:pPr>
      <w:r>
        <w:t>Слайд 1. Титульный лист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Тема дипломного проекта, колледж, руководитель, автор.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Далее я кратко обосную, почему эта тема актуальна.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Здравствуйте, уважаемые члены комиссии. Меня зовут Смирнова Екатерина Сергеевна. Тема моего дипломного проекта: «Разработка информационной системы мониторинга и анализа погодных условий для авиационных рейсов».</w:t>
      </w:r>
    </w:p>
    <w:p>
      <w:pPr/>
      <w:r>
        <w:t>В рамках работы была разработана веб-система, которая помогает диспетчеру оценивать погодные риски по рейсам, получать рекомендации и взаимодействовать с метеорологом.</w:t>
      </w:r>
    </w:p>
    <w:p>
      <w:pPr>
        <w:pStyle w:val="Heading2"/>
      </w:pPr>
      <w:r>
        <w:t>Слайд 2. Актуальность, новизна, значимость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Погода как причина задержек и инцидентов, новизна расчета риска по этапам полета.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актуальности перехожу к цели и задачам проекта.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Актуальность проекта связана с тем, что погодные условия являются одной из важных причин задержек и потенциально опасных ситуаций в авиации. Сильный ветер, низкая видимость, гроза, обледенение и осадки могут повлиять на возможность выполнения рейса.</w:t>
      </w:r>
    </w:p>
    <w:p>
      <w:pPr/>
      <w:r>
        <w:t>Новизна моей работы заключается в том, что риск оценивается не одним общим числом, а по этапам полета: отдельно для вылета, маршрута и прибытия. Это дает диспетчеру более понятную картину, где именно возникает проблема.</w:t>
      </w:r>
    </w:p>
    <w:p>
      <w:pPr/>
      <w:r>
        <w:t>Практическая значимость состоит в поддержке принятия решений: система собирает данные в одном интерфейсе, показывает факторы риска и сохраняет историю действий.</w:t>
      </w:r>
    </w:p>
    <w:p>
      <w:pPr>
        <w:pStyle w:val="Heading2"/>
      </w:pPr>
      <w:r>
        <w:t>Слайд 3. Цель и задачи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Цель разработки и список задач проекта.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Теперь покажу, на каких технологиях построена система.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Целью проекта была разработка информационной системы мониторинга и анализа погодных условий для авиационных рейсов. Система должна автоматизировать получение метеоданных, выполнять расчет уровня риска и выдавать диспетчеру рекомендации.</w:t>
      </w:r>
    </w:p>
    <w:p>
      <w:pPr/>
      <w:r>
        <w:t>Для достижения цели я проанализировала предметную область, спроектировала архитектуру и алгоритм расчета риска, разработала клиентскую и серверную части, спроектировала хранение данных и историю изменений.</w:t>
      </w:r>
    </w:p>
    <w:p>
      <w:pPr/>
      <w:r>
        <w:t>Также была реализована резервная работа при отказе внешнего погодного API и проведена проверка основных пользовательских сценариев.</w:t>
      </w:r>
    </w:p>
    <w:p>
      <w:pPr>
        <w:pStyle w:val="Heading2"/>
      </w:pPr>
      <w:r>
        <w:t>Слайд 4. Технико-экономическое обоснование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Java, Spring Boot, React, PostgreSQL, Docker.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Далее перехожу к общей архитектуре приложения.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Для серверной части выбран Java и Spring Boot. Это надежный стек для корпоративных информационных систем, он хорошо подходит для REST API, работы с базой данных и интеграций.</w:t>
      </w:r>
    </w:p>
    <w:p>
      <w:pPr/>
      <w:r>
        <w:t>Клиентская часть разработана на React. Он позволяет создать интерактивный интерфейс диспетчера: формы, карту, таблицу рейсов, фильтры, уведомления и модальные окна.</w:t>
      </w:r>
    </w:p>
    <w:p>
      <w:pPr/>
      <w:r>
        <w:t>Для хранения используется PostgreSQL. В базе сохраняются рейсы, решения диспетчера, запросы метеорологу, ответы и история операций.</w:t>
      </w:r>
    </w:p>
    <w:p>
      <w:pPr/>
      <w:r>
        <w:t>Docker Compose используется для развертывания, чтобы frontend, backend и база данных запускались одинаково на локальной машине и на сервере.</w:t>
      </w:r>
    </w:p>
    <w:p>
      <w:pPr>
        <w:pStyle w:val="Heading2"/>
      </w:pPr>
      <w:r>
        <w:t>Слайд 5. Технологическая часть: архитектура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Схема клиентской части, backend, базы данных и внешних сервисов.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Теперь подробнее расскажу про главный алгоритм — расчет риска.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Архитектура системы разделена на три основных слоя. Первый слой — frontend, где работают интерфейсы диспетчера и метеоролога. Второй слой — backend на Spring Boot, который содержит бизнес-логику. Третий слой — PostgreSQL, где сохраняются данные.</w:t>
      </w:r>
    </w:p>
    <w:p>
      <w:pPr/>
      <w:r>
        <w:t>Frontend обращается к backend через REST API. Для оперативных обновлений используется WebSocket: например, при изменении риска, создании рейса или ответе метеоролога интерфейс может обновляться без ручной перезагрузки.</w:t>
      </w:r>
    </w:p>
    <w:p>
      <w:pPr/>
      <w:r>
        <w:t>Погодные данные поступают через внешний погодный API, а при его недоступности система использует резервный сценарий.</w:t>
      </w:r>
    </w:p>
    <w:p>
      <w:pPr>
        <w:pStyle w:val="Heading2"/>
      </w:pPr>
      <w:r>
        <w:t>Слайд 6. Алгоритм риска и рекомендации диспетчеру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Формулы риска аэропорта, маршрута, итогового риска и шкала рекомендаций.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алгоритма важно показать, какие данные хранятся в системе.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В системе риск считается по трем направлениям: риск вылета, риск прибытия и маршрутный риск. Для аэропортов учитываются ветер, порывы, видимость, давление, температура, облачность, осадки и опасные явления.</w:t>
      </w:r>
    </w:p>
    <w:p>
      <w:pPr/>
      <w:r>
        <w:t>Маршрутный риск учитывает расстояние между аэропортами, географические особенности, ветровой фон и перепад давления. Расстояние рассчитывается по координатам аэропортов.</w:t>
      </w:r>
    </w:p>
    <w:p>
      <w:pPr/>
      <w:r>
        <w:t>Итоговый риск вычисляется как взвешенная оценка: 40 процентов — вылет, 40 процентов — прибытие и 20 процентов — маршрут. После этого риск попадает в шкалу от низкого до критического.</w:t>
      </w:r>
    </w:p>
    <w:p>
      <w:pPr/>
      <w:r>
        <w:t>На основе итогового риска система формирует рекомендацию: APPROVE — рейс возможен, DELAY — рекомендуется задержка, CANCEL — выполнение не рекомендуется, REQUEST_METEO — требуется уточнение данных у метеоролога.</w:t>
      </w:r>
    </w:p>
    <w:p>
      <w:pPr>
        <w:pStyle w:val="Heading2"/>
      </w:pPr>
      <w:r>
        <w:t>Слайд 7. Конструкторская часть: структура данных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Схема данных: рейсы, маршруты, метеоданные, аэропорты, история, пользователи.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Дальше расскажу, как система ведет себя при сбое погодного API.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В базе данных основная сущность — рейс. Для рейса хранятся номер, тип воздушного судна, аэропорт вылета, аэропорт назначения, время вылета и прибытия, рассчитанные риски и рекомендация.</w:t>
      </w:r>
    </w:p>
    <w:p>
      <w:pPr/>
      <w:r>
        <w:t>Отдельно сохраняется история операций. Это нужно, чтобы можно было посмотреть, когда риск пересчитывался, каким было старое и новое значение, какое решение принял диспетчер.</w:t>
      </w:r>
    </w:p>
    <w:p>
      <w:pPr/>
      <w:r>
        <w:t>Запросы метеорологу и ответы также сохраняются. При этом старые ответы не удаляются, потому что для диспетчерской системы важен аудит: нужно видеть, на основании каких данных принималось решение.</w:t>
      </w:r>
    </w:p>
    <w:p>
      <w:pPr/>
      <w:r>
        <w:t>Часть данных хранится как JSON-снимки. Это сделано осознанно: такие снимки фиксируют состояние ответа метеоролога и факторов риска именно на момент операции.</w:t>
      </w:r>
    </w:p>
    <w:p>
      <w:pPr>
        <w:pStyle w:val="Heading2"/>
      </w:pPr>
      <w:r>
        <w:t>Слайд 8. Отказоустойчивость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Сценарий: OpenWeather, сбой, кэш, fallback, запрос метеорологу, перерасчет риска.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Теперь кратко об экономической части проекта.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Важная часть проекта — отказоустойчивость. Если внешний погодный API недоступен, система не должна полностью останавливать работу диспетчера.</w:t>
      </w:r>
    </w:p>
    <w:p>
      <w:pPr/>
      <w:r>
        <w:t>Сначала выполняется запрос к погодному сервису по координатам аэропорта. Если сервис недоступен, используется резервный механизм: локальный кэш или синтетическая fallback-модель.</w:t>
      </w:r>
    </w:p>
    <w:p>
      <w:pPr/>
      <w:r>
        <w:t>В интерфейсе диспетчер видит предупреждение, что параметры рассчитаны по резервному источнику. Это важно для прозрачности: пользователь понимает, что данные не являются обычным ответом API.</w:t>
      </w:r>
    </w:p>
    <w:p>
      <w:pPr/>
      <w:r>
        <w:t>Если данных недостаточно, диспетчер может отправить запрос метеорологу. Метеоролог заполняет METAR, TAF и дополнительные параметры, после чего backend пересчитывает риск и сохраняет изменения в истории.</w:t>
      </w:r>
    </w:p>
    <w:p>
      <w:pPr>
        <w:pStyle w:val="Heading2"/>
      </w:pPr>
      <w:r>
        <w:t>Слайд 9. Экономическая часть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Эффективность диспетчерской деятельности за счет оперативной оценки рисков.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экономической части подведу ожидаемые результаты разработки.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Экономическая значимость проекта заключается в сокращении времени на анализ погодной обстановки и подготовку решения по рейсу.</w:t>
      </w:r>
    </w:p>
    <w:p>
      <w:pPr/>
      <w:r>
        <w:t>Вместо ручного сравнения разрозненных данных диспетчер получает единую оценку риска, список факторов и рекомендацию системы.</w:t>
      </w:r>
    </w:p>
    <w:p>
      <w:pPr/>
      <w:r>
        <w:t>Это снижает нагрузку на специалиста, уменьшает вероятность ошибки и повышает прозрачность принятия решений.</w:t>
      </w:r>
    </w:p>
    <w:p>
      <w:pPr>
        <w:pStyle w:val="Heading2"/>
      </w:pPr>
      <w:r>
        <w:t>Слайд 10. Ожидаемые результаты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Автоматизация риска, поддержка решений, надежная работа при отсутствии данных, история.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Далее укажу основные источники, на которые опиралась разработка.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В результате проекта реализована автоматизация оценки риска рейса по этапам полета. Система рассчитывает риск на основе погодных параметров и характеристик маршрута.</w:t>
      </w:r>
    </w:p>
    <w:p>
      <w:pPr/>
      <w:r>
        <w:t>Диспетчер получает рекомендации по рейсу и видит причины, которые повлияли на риск.</w:t>
      </w:r>
    </w:p>
    <w:p>
      <w:pPr/>
      <w:r>
        <w:t>При отсутствии внешних данных система продолжает работу через кэш, fallback-модель и запрос к метеорологу.</w:t>
      </w:r>
    </w:p>
    <w:p>
      <w:pPr/>
      <w:r>
        <w:t>Также реализована история изменений, где фиксируются пересчеты риска, погодные данные и решения диспетчера.</w:t>
      </w:r>
    </w:p>
    <w:p>
      <w:pPr>
        <w:pStyle w:val="Heading2"/>
      </w:pPr>
      <w:r>
        <w:t>Слайд 11. Основные источники информации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ГОСТы, документация Leaflet, OpenWeatherMap, PostgreSQL, React, Spring Boot.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теоретической части я перехожу к демонстрации работающей системы.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При выполнении проекта использовались нормативные и технические источники. В частности, ГОСТы по мониторингу опасных метеорологических явлений, автоматизированным метеорологическим системам и авиационным рискам.</w:t>
      </w:r>
    </w:p>
    <w:p>
      <w:pPr/>
      <w:r>
        <w:t>Также использовалась документация Spring Boot, React, PostgreSQL, Leaflet и OpenWeatherMap.</w:t>
      </w:r>
    </w:p>
    <w:p>
      <w:pPr/>
      <w:r>
        <w:t>Эти источники помогли обосновать выбор технологий, структуру системы и параметры, которые учитываются при оценке погодного риска.</w:t>
      </w:r>
    </w:p>
    <w:p>
      <w:pPr>
        <w:pStyle w:val="Heading2"/>
      </w:pPr>
      <w:r>
        <w:t>Слайд 12. Переход к демонстрации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Фраза о переходе к работающему интерфейсу.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Если демонстрация завершена, можно перейти к финальному слайду с благодарностью.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Дальше я переключаюсь на работающий интерфейс системы и показываю полный пользовательский сценарий.</w:t>
      </w:r>
    </w:p>
    <w:p>
      <w:pPr/>
      <w:r>
        <w:t>Сначала я создам рейс, выберу город и аэропорт вылета, затем аэропорт назначения и время вылета. После этого система построит маршрут на карте и рассчитает риск.</w:t>
      </w:r>
    </w:p>
    <w:p>
      <w:pPr/>
      <w:r>
        <w:t>Затем я покажу таблицу рейсов, фильтры, историю, запрос метеорологу, ответ метеоролога и перерасчет риска после получения новых данных.</w:t>
      </w:r>
    </w:p>
    <w:p>
      <w:pPr>
        <w:pStyle w:val="Heading2"/>
      </w:pPr>
      <w:r>
        <w:t>Слайд 13. Спасибо за внимание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Завершение и готовность ответить на вопросы.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Если комиссия попросит схемы, можно перейти к приложениям.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На этом основная часть защиты завершена. В результате был разработан рабочий прототип информационной системы мониторинга и анализа погодных условий для авиационных рейсов.</w:t>
      </w:r>
    </w:p>
    <w:p>
      <w:pPr/>
      <w:r>
        <w:t>Система включает frontend, backend, базу данных, расчет риска, WebSocket-обновления, работу с метеорологом, историю операций и Docker-развертывание.</w:t>
      </w:r>
    </w:p>
    <w:p>
      <w:pPr/>
      <w:r>
        <w:t>Спасибо за внимание. Я готова ответить на ваши вопросы.</w:t>
      </w:r>
    </w:p>
    <w:p>
      <w:pPr>
        <w:pStyle w:val="Heading2"/>
      </w:pPr>
      <w:r>
        <w:t>Слайд 14. Функциональная схема веб-системы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Приложение: функциональная схема.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Следующий слайд показывает роли пользователей и варианты использования.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На этой схеме показаны основные функциональные блоки системы: диспетчерский интерфейс, метеорологический интерфейс, серверная логика, база данных и внешний погодный сервис.</w:t>
      </w:r>
    </w:p>
    <w:p>
      <w:pPr/>
      <w:r>
        <w:t>Схема показывает, как пользовательские действия переходят в обработку на backend и далее сохраняются в базе данных.</w:t>
      </w:r>
    </w:p>
    <w:p>
      <w:pPr>
        <w:pStyle w:val="Heading2"/>
      </w:pPr>
      <w:r>
        <w:t>Слайд 15. Диаграмма вариантов использования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Приложение: use case диаграмма.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Дальше показан процесс создания рейса.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На диаграмме вариантов использования показаны основные роли: диспетчер и метеоролог.</w:t>
      </w:r>
    </w:p>
    <w:p>
      <w:pPr/>
      <w:r>
        <w:t>Диспетчер создает рейсы, просматривает карту, анализирует риск, принимает решение и отправляет запросы. Метеоролог получает запрос, заполняет данные и отправляет ответ диспетчеру.</w:t>
      </w:r>
    </w:p>
    <w:p>
      <w:pPr>
        <w:pStyle w:val="Heading2"/>
      </w:pPr>
      <w:r>
        <w:t>Слайд 16. BPMN-схема создания рейса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Приложение: процесс создания рейса.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Следующая схема относится к запросу метеорологу.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BPMN-схема показывает последовательность создания рейса: ввод данных, проверка формы, получение погоды, расчет риска, сохранение рейса и отображение результата диспетчеру.</w:t>
      </w:r>
    </w:p>
    <w:p>
      <w:pPr/>
      <w:r>
        <w:t>Если какие-то данные введены некорректно, система не дает создать рейс и показывает сообщение об ошибке.</w:t>
      </w:r>
    </w:p>
    <w:p>
      <w:pPr>
        <w:pStyle w:val="Heading2"/>
      </w:pPr>
      <w:r>
        <w:t>Слайд 17. BPMN-схема запроса данных у метеоролога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Приложение: процесс запроса и ответа метеоролога.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Последняя схема показывает перерасчет риска после получения данных.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Здесь показан процесс взаимодействия диспетчера и метеоролога. Диспетчер выбирает рейс и отправляет запрос на уточнение погодных данных.</w:t>
      </w:r>
    </w:p>
    <w:p>
      <w:pPr/>
      <w:r>
        <w:t>Метеоролог получает уведомление, заполняет обязательные поля, проходит валидацию формата и отправляет данные обратно диспетчеру.</w:t>
      </w:r>
    </w:p>
    <w:p>
      <w:pPr/>
      <w:r>
        <w:t>Если метеоролог открыл запрос, но не отправил ответ, запрос остается непрочитанным и не считается закрытым.</w:t>
      </w:r>
    </w:p>
    <w:p>
      <w:pPr>
        <w:pStyle w:val="Heading2"/>
      </w:pPr>
      <w:r>
        <w:t>Слайд 18. Схема перерасчета риска рейса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 слайде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Приложение: процесс перерасчета риска.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На этом можно завершить ответы по приложениям.</w:t>
            </w:r>
          </w:p>
        </w:tc>
      </w:tr>
    </w:tbl>
    <w:p>
      <w:pPr>
        <w:pStyle w:val="Heading3"/>
      </w:pPr>
      <w:r>
        <w:t>Говорить</w:t>
      </w:r>
    </w:p>
    <w:p>
      <w:pPr/>
      <w:r>
        <w:t>Эта схема показывает, что после ответа метеоролога система извлекает данные из METAR и TAF, учитывает дополнительные параметры и пересчитывает риск рейса.</w:t>
      </w:r>
    </w:p>
    <w:p>
      <w:pPr/>
      <w:r>
        <w:t>Новый риск сохраняется на backend, отображается диспетчеру и фиксируется в истории изменений.</w:t>
      </w:r>
    </w:p>
    <w:p>
      <w:pPr/>
      <w:r>
        <w:t>Таким образом, решение диспетчера принимается уже с учетом уточненной метеорологической информации.</w:t>
      </w:r>
    </w:p>
    <w:p>
      <w:r>
        <w:br w:type="page"/>
      </w:r>
    </w:p>
    <w:p>
      <w:pPr>
        <w:pStyle w:val="Heading1"/>
      </w:pPr>
      <w:r>
        <w:t>Короткие ответы на возможные вопросы</w:t>
      </w:r>
    </w:p>
    <w:p>
      <w:pPr>
        <w:pStyle w:val="Heading2"/>
      </w:pPr>
      <w:r>
        <w:t>Почему WebSocket?</w:t>
      </w:r>
    </w:p>
    <w:p>
      <w:r>
        <w:t>WebSocket нужен для оперативных обновлений без ручной перезагрузки страницы. Если меняется риск, создается рейс или приходит ответ метеоролога, диспетчер видит изменения сразу.</w:t>
      </w:r>
    </w:p>
    <w:p>
      <w:pPr>
        <w:pStyle w:val="Heading2"/>
      </w:pPr>
      <w:r>
        <w:t>Почему часть данных хранится как JSON?</w:t>
      </w:r>
    </w:p>
    <w:p>
      <w:r>
        <w:t>Для истории важно сохранять не только отдельные поля, но и полный снимок состояния на момент решения: факторы риска, набор запрошенных данных и ответ метеоролога. Это помогает аудиту и восстановлению контекста.</w:t>
      </w:r>
    </w:p>
    <w:p>
      <w:pPr>
        <w:pStyle w:val="Heading2"/>
      </w:pPr>
      <w:r>
        <w:t>Что такое METAR и TAF?</w:t>
      </w:r>
    </w:p>
    <w:p>
      <w:r>
        <w:t>METAR — фактическая авиационная метеосводка, TAF — прогноз. Из них система извлекает ветер, видимость, облачность, давление и другие параметры для перерасчета риска.</w:t>
      </w:r>
    </w:p>
    <w:p>
      <w:pPr>
        <w:pStyle w:val="Heading2"/>
      </w:pPr>
      <w:r>
        <w:t>Что происходит при отказе погодного API?</w:t>
      </w:r>
    </w:p>
    <w:p>
      <w:r>
        <w:t>Система использует резервный источник и показывает диспетчеру предупреждение. Если данных недостаточно, можно отправить запрос метеорологу и после ответа пересчитать риск.</w:t>
      </w:r>
    </w:p>
    <w:p>
      <w:pPr>
        <w:pStyle w:val="Heading2"/>
      </w:pPr>
      <w:r>
        <w:t>Как принимается решение по рейсу?</w:t>
      </w:r>
    </w:p>
    <w:p>
      <w:r>
        <w:t>Решение принимает диспетчер, а система дает рекомендацию на основе рассчитанного риска и факторов: разрешить, задержать, отменить или запросить метеоданные.</w:t>
      </w:r>
    </w:p>
    <w:p>
      <w:pPr>
        <w:pStyle w:val="Heading1"/>
      </w:pPr>
      <w:r>
        <w:t>Финальная фраза, если нужно закончить быстрее</w:t>
      </w:r>
    </w:p>
    <w:p>
      <w:r>
        <w:t>В результате проекта была разработана работающая информационная система, которая объединяет создание рейсов, получение погоды, расчет риска, взаимодействие с метеорологом, историю решений и Docker-развертывание. Система помогает диспетчеру принимать решение быстрее и прозрачнее.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Речь к презентации дипломного проекта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